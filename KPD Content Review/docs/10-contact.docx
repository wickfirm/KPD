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KPD — Contact</w:t>
      </w:r>
    </w:p>
    <w:p>
      <w:r>
        <w:t>Tracker rows: CON-01 … CON-09 · Feedback: leave in the 'Client feedback' column of the audit sheet (cite the ID).</w:t>
      </w:r>
    </w:p>
    <w:p>
      <w:pPr>
        <w:pStyle w:val="Heading1"/>
      </w:pPr>
      <w:r>
        <w:t>[CON-01] Hero (id: top)</w:t>
      </w:r>
    </w:p>
    <w:p>
      <w:r>
        <w:rPr>
          <w:i/>
          <w:color w:val="808080"/>
          <w:sz w:val="19"/>
        </w:rPr>
        <w:t>Type: Hero · Status: Drafted</w:t>
      </w:r>
    </w:p>
    <w:p>
      <w:r>
        <w:rPr>
          <w:i/>
          <w:color w:val="606060"/>
          <w:sz w:val="20"/>
        </w:rPr>
        <w:t>CURRENT</w:t>
      </w:r>
    </w:p>
    <w:p>
      <w:r>
        <w:t>Kicker: 'Contact'.</w:t>
      </w:r>
    </w:p>
    <w:p>
      <w:r>
        <w:t>H1: 'Plan a visit, or start a conversation.'</w:t>
      </w:r>
    </w:p>
    <w:p>
      <w:r>
        <w:t>Intro: 'Tell us what you're looking for and the right person will respond. Previews, walkthroughs, and advisory conversations are handled through the KPD Experience Center.'</w:t>
      </w:r>
    </w:p>
    <w:p>
      <w:r>
        <w:rPr>
          <w:i/>
          <w:color w:val="606060"/>
          <w:sz w:val="20"/>
        </w:rPr>
        <w:t>REWRITTEN (SEO/AEO)</w:t>
      </w:r>
    </w:p>
    <w:p>
      <w:r>
        <w:t>Kicker: 'Contact'. H1 kept: 'Plan a visit, or start a conversation.' Intro: 'Tell us what you're looking for and the right person will respond. Previews, walkthroughs and advisory conversations are handled through the KPD Experience Center.'</w:t>
      </w:r>
    </w:p>
    <w:p>
      <w:pPr>
        <w:pStyle w:val="Heading1"/>
      </w:pPr>
      <w:r>
        <w:t>[CON-02] Tabs (id: experience-center)</w:t>
      </w:r>
    </w:p>
    <w:p>
      <w:r>
        <w:rPr>
          <w:i/>
          <w:color w:val="808080"/>
          <w:sz w:val="19"/>
        </w:rPr>
        <w:t>Type: Form · Status: Drafted</w:t>
      </w:r>
    </w:p>
    <w:p>
      <w:r>
        <w:rPr>
          <w:i/>
          <w:color w:val="606060"/>
          <w:sz w:val="20"/>
        </w:rPr>
        <w:t>CURRENT</w:t>
      </w:r>
    </w:p>
    <w:p>
      <w:r>
        <w:t>Sales Inquiry | Customer Inquiry | Channel Partner | Job Inquiry | Press Inquiry</w:t>
      </w:r>
    </w:p>
    <w:p>
      <w:r>
        <w:t>Field set on every tab:</w:t>
      </w:r>
    </w:p>
    <w:p>
      <w:r>
        <w:t>Common fields on every tab: Title (Mr., Ms., Mrs., Dr.), First name, Last name, Email, Phone (prefix +971).</w:t>
      </w:r>
    </w:p>
    <w:p>
      <w:r>
        <w:rPr>
          <w:i/>
          <w:color w:val="606060"/>
          <w:sz w:val="20"/>
        </w:rPr>
        <w:t>REWRITTEN (SEO/AEO)</w:t>
      </w:r>
    </w:p>
    <w:p>
      <w:r>
        <w:t>Keep as-is - structural (no copy change recommended). Tab labels stay: Sales Inquiry / Customer Inquiry / Channel Partner / Job Inquiry / Press Inquiry. Common fields: Title, First name, Last name, Email, Phone (+971).</w:t>
      </w:r>
    </w:p>
    <w:p>
      <w:pPr>
        <w:pStyle w:val="Heading1"/>
      </w:pPr>
      <w:r>
        <w:t>[CON-03] Tab — Sales Inquiry</w:t>
      </w:r>
    </w:p>
    <w:p>
      <w:r>
        <w:rPr>
          <w:i/>
          <w:color w:val="808080"/>
          <w:sz w:val="19"/>
        </w:rPr>
        <w:t>Type: Form · Status: Drafted</w:t>
      </w:r>
    </w:p>
    <w:p>
      <w:r>
        <w:rPr>
          <w:i/>
          <w:color w:val="606060"/>
          <w:sz w:val="20"/>
        </w:rPr>
        <w:t>CURRENT</w:t>
      </w:r>
    </w:p>
    <w:p>
      <w:r>
        <w:t>Fields: Client / Broker segment toggle.</w:t>
      </w:r>
    </w:p>
    <w:p>
      <w:r>
        <w:t>Project of interest: Seven X Seven Residences, Emerald Villa, Dubai Hills Mansion, General enquiry.</w:t>
      </w:r>
    </w:p>
    <w:p>
      <w:r>
        <w:t>Budget range: Under AED 5M, AED 5-10M, AED 10-20M, AED 20M+, Prefer not to say.</w:t>
      </w:r>
    </w:p>
    <w:p>
      <w:r>
        <w:t>Broker only: Agency / company, RERA / ORN no.</w:t>
      </w:r>
    </w:p>
    <w:p>
      <w:r>
        <w:t>Message: 'Tell us what you're looking for - bedrooms, timing, anything specific.'</w:t>
      </w:r>
    </w:p>
    <w:p>
      <w:r>
        <w:rPr>
          <w:i/>
          <w:color w:val="606060"/>
          <w:sz w:val="20"/>
        </w:rPr>
        <w:t>REWRITTEN (SEO/AEO)</w:t>
      </w:r>
    </w:p>
    <w:p>
      <w:r>
        <w:t>Keep as-is - structural (no copy change recommended). Field sets stay: Client/Broker toggle; project of interest (Seven X Seven Residences, Emerald Villa, Dubai Hills Mansion, General enquiry); budget ranges; broker agency + RERA/ORN; message prompt: 'Tell us what you're looking for - bedrooms, timing, anything specific.'</w:t>
      </w:r>
    </w:p>
    <w:p>
      <w:pPr>
        <w:pStyle w:val="Heading1"/>
      </w:pPr>
      <w:r>
        <w:t>[CON-04] Tab — Customer Inquiry</w:t>
      </w:r>
    </w:p>
    <w:p>
      <w:r>
        <w:rPr>
          <w:i/>
          <w:color w:val="808080"/>
          <w:sz w:val="19"/>
        </w:rPr>
        <w:t>Type: Form · Status: Drafted</w:t>
      </w:r>
    </w:p>
    <w:p>
      <w:r>
        <w:rPr>
          <w:i/>
          <w:color w:val="606060"/>
          <w:sz w:val="20"/>
        </w:rPr>
        <w:t>CURRENT</w:t>
      </w:r>
    </w:p>
    <w:p>
      <w:r>
        <w:t>Related project: Seven X Seven Residences, Emerald Villa, Dubai Hills Mansion, Other.</w:t>
      </w:r>
    </w:p>
    <w:p>
      <w:r>
        <w:t>Nature of inquiry: Handover, Documentation, Payment, Maintenance, Other.</w:t>
      </w:r>
    </w:p>
    <w:p>
      <w:r>
        <w:t>Message: 'Describe your request and include any reference or unit number.'</w:t>
      </w:r>
    </w:p>
    <w:p>
      <w:r>
        <w:rPr>
          <w:i/>
          <w:color w:val="606060"/>
          <w:sz w:val="20"/>
        </w:rPr>
        <w:t>REWRITTEN (SEO/AEO)</w:t>
      </w:r>
    </w:p>
    <w:p>
      <w:r>
        <w:t>Keep as-is - structural (no copy change recommended). Field sets stay: related project; nature of inquiry (Handover, Documentation, Payment, Maintenance, Other); message prompt: 'Describe your request and include any reference or unit number.'</w:t>
      </w:r>
    </w:p>
    <w:p>
      <w:pPr>
        <w:pStyle w:val="Heading1"/>
      </w:pPr>
      <w:r>
        <w:t>[CON-05] Tab — Channel Partner</w:t>
      </w:r>
    </w:p>
    <w:p>
      <w:r>
        <w:rPr>
          <w:i/>
          <w:color w:val="808080"/>
          <w:sz w:val="19"/>
        </w:rPr>
        <w:t>Type: Form · Status: Drafted</w:t>
      </w:r>
    </w:p>
    <w:p>
      <w:r>
        <w:rPr>
          <w:i/>
          <w:color w:val="606060"/>
          <w:sz w:val="20"/>
        </w:rPr>
        <w:t>CURRENT</w:t>
      </w:r>
    </w:p>
    <w:p>
      <w:r>
        <w:t>Company / agency.</w:t>
      </w:r>
    </w:p>
    <w:p>
      <w:r>
        <w:t>RERA / ORN no.</w:t>
      </w:r>
    </w:p>
    <w:p>
      <w:r>
        <w:t>Market / country.</w:t>
      </w:r>
    </w:p>
    <w:p>
      <w:r>
        <w:t>Website (https://).</w:t>
      </w:r>
    </w:p>
    <w:p>
      <w:r>
        <w:t>Message: 'Tell us about your agency and the markets you cover.'</w:t>
      </w:r>
    </w:p>
    <w:p>
      <w:r>
        <w:rPr>
          <w:i/>
          <w:color w:val="606060"/>
          <w:sz w:val="20"/>
        </w:rPr>
        <w:t>REWRITTEN (SEO/AEO)</w:t>
      </w:r>
    </w:p>
    <w:p>
      <w:r>
        <w:t>Keep as-is - structural (no copy change recommended). Field sets stay: company/agency; RERA/ORN; market/country; website; message prompt: 'Tell us about your agency and the markets you cover.'</w:t>
      </w:r>
    </w:p>
    <w:p>
      <w:pPr>
        <w:pStyle w:val="Heading1"/>
      </w:pPr>
      <w:r>
        <w:t>[CON-06] Tab — Job Inquiry</w:t>
      </w:r>
    </w:p>
    <w:p>
      <w:r>
        <w:rPr>
          <w:i/>
          <w:color w:val="808080"/>
          <w:sz w:val="19"/>
        </w:rPr>
        <w:t>Type: Form · Status: Drafted</w:t>
      </w:r>
    </w:p>
    <w:p>
      <w:r>
        <w:rPr>
          <w:i/>
          <w:color w:val="606060"/>
          <w:sz w:val="20"/>
        </w:rPr>
        <w:t>CURRENT</w:t>
      </w:r>
    </w:p>
    <w:p>
      <w:r>
        <w:t>Role / department (e.g. Marketing, Development).</w:t>
      </w:r>
    </w:p>
    <w:p>
      <w:r>
        <w:t>LinkedIn / portfolio (https://).</w:t>
      </w:r>
    </w:p>
    <w:p>
      <w:r>
        <w:t>Upload CV: 'Attach a PDF or DOC' — accepts .pdf, .doc, .docx.</w:t>
      </w:r>
    </w:p>
    <w:p>
      <w:r>
        <w:t>Message: 'A short note on why you'd like to join KPD.'</w:t>
      </w:r>
    </w:p>
    <w:p>
      <w:r>
        <w:rPr>
          <w:i/>
          <w:color w:val="606060"/>
          <w:sz w:val="20"/>
        </w:rPr>
        <w:t>REWRITTEN (SEO/AEO)</w:t>
      </w:r>
    </w:p>
    <w:p>
      <w:r>
        <w:t>Keep as-is - structural (no copy change recommended). Field sets stay: role/department; LinkedIn/portfolio; CV upload (.pdf/.doc/.docx); message prompt: 'A short note on why you'd like to join KPD.'</w:t>
      </w:r>
    </w:p>
    <w:p>
      <w:pPr>
        <w:pStyle w:val="Heading1"/>
      </w:pPr>
      <w:r>
        <w:t>[CON-07] Tab — Press Inquiry</w:t>
      </w:r>
    </w:p>
    <w:p>
      <w:r>
        <w:rPr>
          <w:i/>
          <w:color w:val="808080"/>
          <w:sz w:val="19"/>
        </w:rPr>
        <w:t>Type: Form · Status: Drafted</w:t>
      </w:r>
    </w:p>
    <w:p>
      <w:r>
        <w:rPr>
          <w:i/>
          <w:color w:val="606060"/>
          <w:sz w:val="20"/>
        </w:rPr>
        <w:t>CURRENT</w:t>
      </w:r>
    </w:p>
    <w:p>
      <w:r>
        <w:t>Publication / outlet.</w:t>
      </w:r>
    </w:p>
    <w:p>
      <w:r>
        <w:t>Deadline (date).</w:t>
      </w:r>
    </w:p>
    <w:p>
      <w:r>
        <w:t>Message: 'Outline your request and what you need from us.'</w:t>
      </w:r>
    </w:p>
    <w:p>
      <w:r>
        <w:rPr>
          <w:i/>
          <w:color w:val="606060"/>
          <w:sz w:val="20"/>
        </w:rPr>
        <w:t>REWRITTEN (SEO/AEO)</w:t>
      </w:r>
    </w:p>
    <w:p>
      <w:r>
        <w:t>Keep as-is - structural (no copy change recommended). Field sets stay: publication/outlet; deadline (date); message prompt: 'Outline your request and what you need from us.'</w:t>
      </w:r>
    </w:p>
    <w:p>
      <w:pPr>
        <w:pStyle w:val="Heading1"/>
      </w:pPr>
      <w:r>
        <w:t>[CON-08] Address &amp; map</w:t>
      </w:r>
    </w:p>
    <w:p>
      <w:r>
        <w:rPr>
          <w:i/>
          <w:color w:val="808080"/>
          <w:sz w:val="19"/>
        </w:rPr>
        <w:t>Type: Body · Status: Drafted</w:t>
      </w:r>
    </w:p>
    <w:p>
      <w:r>
        <w:rPr>
          <w:i/>
          <w:color w:val="606060"/>
          <w:sz w:val="20"/>
        </w:rPr>
        <w:t>CURRENT</w:t>
      </w:r>
    </w:p>
    <w:p>
      <w:r>
        <w:t>Map image: Experience Center location.</w:t>
      </w:r>
    </w:p>
    <w:p>
      <w:r>
        <w:t>Address: Bay Gate Tower, Floor 36, Business Bay, Dubai, AE.</w:t>
      </w:r>
    </w:p>
    <w:p>
      <w:r>
        <w:t>Phone: +971 48 567 891.</w:t>
      </w:r>
    </w:p>
    <w:p>
      <w:r>
        <w:t>Email: info@kpd.com.</w:t>
      </w:r>
    </w:p>
    <w:p>
      <w:r>
        <w:t>Website: kpd.com.</w:t>
      </w:r>
    </w:p>
    <w:p>
      <w:r>
        <w:rPr>
          <w:i/>
          <w:color w:val="606060"/>
          <w:sz w:val="20"/>
        </w:rPr>
        <w:t>REWRITTEN (SEO/AEO)</w:t>
      </w:r>
    </w:p>
    <w:p>
      <w:r>
        <w:t>Address (kept): Bay Gate Tower, Floor 36, Business Bay, Dubai, AE.</w:t>
      </w:r>
    </w:p>
    <w:p>
      <w:r>
        <w:t>Phone (kept): +971 4 856 7891.</w:t>
      </w:r>
    </w:p>
    <w:p>
      <w:r>
        <w:t>Email: info@kpd.ae - STANDARDIZED (delivered site mixed .com/.ae; brand collateral uses kasumigaseki.ae).</w:t>
      </w:r>
    </w:p>
    <w:p>
      <w:r>
        <w:t>Website: kpd.ae.</w:t>
      </w:r>
    </w:p>
    <w:p>
      <w:r>
        <w:t>Local SEO: NAP must match footer, contact page and Organization/LocalBusiness schema exactly.</w:t>
      </w:r>
    </w:p>
    <w:p>
      <w:pPr>
        <w:pStyle w:val="Heading1"/>
      </w:pPr>
      <w:r>
        <w:t>[CON-09] Consents &amp; submit</w:t>
      </w:r>
    </w:p>
    <w:p>
      <w:r>
        <w:rPr>
          <w:i/>
          <w:color w:val="808080"/>
          <w:sz w:val="19"/>
        </w:rPr>
        <w:t>Type: Form · Status: Drafted</w:t>
      </w:r>
    </w:p>
    <w:p>
      <w:r>
        <w:rPr>
          <w:i/>
          <w:color w:val="606060"/>
          <w:sz w:val="20"/>
        </w:rPr>
        <w:t>CURRENT</w:t>
      </w:r>
    </w:p>
    <w:p>
      <w:r>
        <w:t>Checkbox 1: 'I have read and agree to Kasumigaseki Properties Development's Terms of Service and Privacy Policy.' (required)</w:t>
      </w:r>
    </w:p>
    <w:p>
      <w:r>
        <w:t>Checkbox 2: 'I consent to receive marketing communications from Kasumigaseki Properties Development in accordance with the Privacy Policy. I can unsubscribe at any time.'</w:t>
      </w:r>
    </w:p>
    <w:p>
      <w:r>
        <w:t>Submit button: 'Submit'.</w:t>
      </w:r>
    </w:p>
    <w:p>
      <w:r>
        <w:rPr>
          <w:i/>
          <w:color w:val="606060"/>
          <w:sz w:val="20"/>
        </w:rPr>
        <w:t>REWRITTEN (SEO/AEO)</w:t>
      </w:r>
    </w:p>
    <w:p>
      <w:r>
        <w:t>Consents kept (compliance text): 1) 'I have read and agree to Kasumigaseki Properties Development's Terms of Service and Privacy Policy.' (required) 2) 'I consent to receive marketing communications from Kasumigaseki Properties Development in accordance with the Privacy Policy. I can unsubscribe at any time.' Submit: 'Submit'.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